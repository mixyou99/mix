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BUSS256 — R &amp; RStudio Setup</w:t>
      </w:r>
    </w:p>
    <w:p>
      <w:pPr>
        <w:spacing w:after="280"/>
      </w:pPr>
      <w:r>
        <w:rPr>
          <w:b/>
          <w:sz w:val="24"/>
        </w:rPr>
        <w:t>Complete before Seminar 3</w:t>
      </w:r>
    </w:p>
    <w:p>
      <w:r>
        <w:rPr>
          <w:b/>
        </w:rPr>
        <w:t xml:space="preserve">This short guide gets your computer ready for the first R session. </w:t>
      </w:r>
      <w:r>
        <w:t>You do not need programming experience, and nothing in this guide is graded.</w:t>
      </w:r>
    </w:p>
    <w:p>
      <w:pPr>
        <w:pStyle w:val="Heading1"/>
      </w:pPr>
      <w:r>
        <w:t>1. What you need</w:t>
      </w:r>
    </w:p>
    <w:p>
      <w:pPr>
        <w:pStyle w:val="ListBullet"/>
      </w:pPr>
      <w:r>
        <w:t>A Windows or macOS computer on which you are allowed to install software.</w:t>
      </w:r>
    </w:p>
    <w:p>
      <w:pPr>
        <w:pStyle w:val="ListBullet"/>
      </w:pPr>
      <w:r>
        <w:t>An internet connection.</w:t>
      </w:r>
    </w:p>
    <w:p>
      <w:pPr>
        <w:pStyle w:val="ListBullet"/>
      </w:pPr>
      <w:r>
        <w:t>R — the language and runtime that does the calculations.</w:t>
      </w:r>
    </w:p>
    <w:p>
      <w:pPr>
        <w:pStyle w:val="ListBullet"/>
      </w:pPr>
      <w:r>
        <w:t>RStudio Desktop — the application (IDE) you will use to work with R.</w:t>
      </w:r>
    </w:p>
    <w:p>
      <w:r>
        <w:rPr>
          <w:b/>
        </w:rPr>
        <w:t>Install R first, then install RStudio Desktop.</w:t>
      </w:r>
    </w:p>
    <w:p>
      <w:pPr>
        <w:pStyle w:val="Heading1"/>
      </w:pPr>
      <w:r>
        <w:t>2. Install R</w:t>
      </w:r>
    </w:p>
    <w:p>
      <w:r>
        <w:t>Install the current stable version of R. You do not need to choose a version number — the official page offers the current installer.</w:t>
      </w:r>
    </w:p>
    <w:p>
      <w:r>
        <w:t xml:space="preserve">Official R download page: </w:t>
      </w:r>
      <w:hyperlink r:id="rId9">
        <w:r>
          <w:rPr>
            <w:color w:val="0563C1"/>
            <w:u w:val="single"/>
          </w:rPr>
          <w:t>https://cran.r-project.org/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97"/>
            <w:vAlign w:val="center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  <w:tc>
          <w:tcPr>
            <w:tcW w:type="dxa" w:w="4997"/>
            <w:vAlign w:val="center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80"/>
            </w:pPr>
            <w:r/>
            <w:r>
              <w:rPr>
                <w:b/>
              </w:rPr>
              <w:t xml:space="preserve">1. </w:t>
            </w:r>
            <w:r>
              <w:t>Choose the Windows installer.</w:t>
            </w:r>
          </w:p>
          <w:p>
            <w:pPr>
              <w:spacing w:after="80"/>
            </w:pPr>
            <w:r>
              <w:rPr>
                <w:b/>
              </w:rPr>
              <w:t xml:space="preserve">2. </w:t>
            </w:r>
            <w:r>
              <w:t>Run the downloaded file and accept the default options.</w:t>
            </w:r>
          </w:p>
        </w:tc>
        <w:tc>
          <w:tcPr>
            <w:tcW w:type="dxa" w:w="46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80"/>
            </w:pPr>
            <w:r/>
            <w:r>
              <w:rPr>
                <w:b/>
              </w:rPr>
              <w:t xml:space="preserve">1. </w:t>
            </w:r>
            <w:r>
              <w:t>Choose the macOS installer that matches your Mac and macOS version.</w:t>
            </w:r>
          </w:p>
          <w:p>
            <w:pPr>
              <w:spacing w:after="80"/>
            </w:pPr>
            <w:r>
              <w:rPr>
                <w:b/>
              </w:rPr>
              <w:t xml:space="preserve">2. </w:t>
            </w:r>
            <w:r>
              <w:t>Open the downloaded file and follow the on-screen steps.</w:t>
            </w:r>
          </w:p>
        </w:tc>
      </w:tr>
    </w:tbl>
    <w:p>
      <w:pPr>
        <w:spacing w:after="0"/>
      </w:pPr>
    </w:p>
    <w:p>
      <w:r>
        <w:t>When the installer finishes, R is installed. You will usually use R through RStudio rather than opening R directly.</w:t>
      </w:r>
    </w:p>
    <w:p>
      <w:pPr>
        <w:pStyle w:val="Heading1"/>
      </w:pPr>
      <w:r>
        <w:t>3. Install RStudio Desktop</w:t>
      </w:r>
    </w:p>
    <w:p>
      <w:r>
        <w:rPr>
          <w:b/>
        </w:rPr>
        <w:t xml:space="preserve">Install RStudio Desktop only after R is installed. </w:t>
      </w:r>
      <w:r>
        <w:t>Use the current official download page for your operating system.</w:t>
      </w:r>
    </w:p>
    <w:p>
      <w:r>
        <w:t xml:space="preserve">Official RStudio Desktop download page: </w:t>
      </w:r>
      <w:hyperlink r:id="rId10">
        <w:r>
          <w:rPr>
            <w:color w:val="0563C1"/>
            <w:u w:val="single"/>
          </w:rPr>
          <w:t>https://posit.co/downloads/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97"/>
            <w:vAlign w:val="center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  <w:tc>
          <w:tcPr>
            <w:tcW w:type="dxa" w:w="4997"/>
            <w:vAlign w:val="center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80"/>
            </w:pPr>
            <w:r/>
            <w:r>
              <w:rPr>
                <w:b/>
              </w:rPr>
              <w:t xml:space="preserve">1. </w:t>
            </w:r>
            <w:r>
              <w:t>Choose the Windows installer.</w:t>
            </w:r>
          </w:p>
          <w:p>
            <w:pPr>
              <w:spacing w:after="80"/>
            </w:pPr>
            <w:r>
              <w:rPr>
                <w:b/>
              </w:rPr>
              <w:t xml:space="preserve">2. </w:t>
            </w:r>
            <w:r>
              <w:t>Run it and accept the default options.</w:t>
            </w:r>
          </w:p>
        </w:tc>
        <w:tc>
          <w:tcPr>
            <w:tcW w:type="dxa" w:w="46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80"/>
            </w:pPr>
            <w:r/>
            <w:r>
              <w:rPr>
                <w:b/>
              </w:rPr>
              <w:t xml:space="preserve">1. </w:t>
            </w:r>
            <w:r>
              <w:t>Open the downloaded file.</w:t>
            </w:r>
          </w:p>
          <w:p>
            <w:pPr>
              <w:spacing w:after="80"/>
            </w:pPr>
            <w:r>
              <w:rPr>
                <w:b/>
              </w:rPr>
              <w:t xml:space="preserve">2. </w:t>
            </w:r>
            <w:r>
              <w:t>Follow the on-screen steps to install RStudio Desktop.</w:t>
            </w:r>
          </w:p>
        </w:tc>
      </w:tr>
    </w:tbl>
    <w:p>
      <w:pPr>
        <w:spacing w:after="0"/>
      </w:pPr>
    </w:p>
    <w:p>
      <w:r>
        <w:t>Then open RStudio.</w:t>
      </w:r>
    </w:p>
    <w:p>
      <w:pPr>
        <w:pStyle w:val="Heading1"/>
      </w:pPr>
      <w:r>
        <w:t>4. First launch: what you should see</w:t>
      </w:r>
    </w:p>
    <w:p>
      <w:r>
        <w:t>When RStudio opens, you will see several areas, often called panes:</w:t>
      </w:r>
    </w:p>
    <w:p>
      <w:pPr>
        <w:pStyle w:val="ListBullet"/>
      </w:pPr>
      <w:r>
        <w:rPr>
          <w:b/>
        </w:rPr>
        <w:t xml:space="preserve">Source — </w:t>
      </w:r>
      <w:r>
        <w:t>where an R script appears when you open one.</w:t>
      </w:r>
    </w:p>
    <w:p>
      <w:pPr>
        <w:pStyle w:val="ListBullet"/>
      </w:pPr>
      <w:r>
        <w:rPr>
          <w:b/>
        </w:rPr>
        <w:t xml:space="preserve">Console — </w:t>
      </w:r>
      <w:r>
        <w:t>where R runs commands and shows results.</w:t>
      </w:r>
    </w:p>
    <w:p>
      <w:pPr>
        <w:pStyle w:val="ListBullet"/>
      </w:pPr>
      <w:r>
        <w:rPr>
          <w:b/>
        </w:rPr>
        <w:t xml:space="preserve">Environment / History — </w:t>
      </w:r>
      <w:r>
        <w:t>where objects you create and recent commands appear.</w:t>
      </w:r>
    </w:p>
    <w:p>
      <w:pPr>
        <w:pStyle w:val="ListBullet"/>
      </w:pPr>
      <w:r>
        <w:rPr>
          <w:b/>
        </w:rPr>
        <w:t xml:space="preserve">Files / Plots / Packages / Help — </w:t>
      </w:r>
      <w:r>
        <w:t>where course files, charts, packages, and help pages appear.</w:t>
      </w:r>
    </w:p>
    <w:p>
      <w:r>
        <w:t>RStudio should find R automatically. If it cannot, see Troubleshooting.</w:t>
      </w:r>
    </w:p>
    <w:p>
      <w:pPr>
        <w:pStyle w:val="Heading1"/>
      </w:pPr>
      <w:r>
        <w:t>5. Create a BUSS256 RStudio Project</w:t>
      </w:r>
    </w:p>
    <w:p>
      <w:r>
        <w:t>A Project keeps your scripts and course files together. Use one Project folder for BUSS256.</w:t>
      </w:r>
    </w:p>
    <w:p>
      <w:pPr>
        <w:ind w:left="144" w:hanging="144"/>
      </w:pPr>
      <w:r>
        <w:rPr>
          <w:b/>
        </w:rPr>
        <w:t xml:space="preserve">1. </w:t>
      </w:r>
      <w:r>
        <w:t>In RStudio, choose File &gt; New Project.</w:t>
      </w:r>
    </w:p>
    <w:p>
      <w:pPr>
        <w:ind w:left="144" w:hanging="144"/>
      </w:pPr>
      <w:r>
        <w:rPr>
          <w:b/>
        </w:rPr>
        <w:t xml:space="preserve">2. </w:t>
      </w:r>
      <w:r>
        <w:t>Choose New Directory &gt; New Project, then name the project BUSS256 and choose a location you can find easily (for example, Documents).</w:t>
      </w:r>
    </w:p>
    <w:p>
      <w:pPr>
        <w:ind w:left="144" w:hanging="144"/>
      </w:pPr>
      <w:r>
        <w:rPr>
          <w:b/>
        </w:rPr>
        <w:t xml:space="preserve">3. </w:t>
      </w:r>
      <w:r>
        <w:t>Click Create Project. RStudio opens the BUSS256 Project.</w:t>
      </w:r>
    </w:p>
    <w:p>
      <w:pPr>
        <w:ind w:left="144" w:hanging="144"/>
      </w:pPr>
      <w:r>
        <w:rPr>
          <w:b/>
        </w:rPr>
        <w:t xml:space="preserve">4. </w:t>
      </w:r>
      <w:r>
        <w:t>If you already created a BUSS256 folder, choose Existing Directory instead, select that folder, and click Create Project.</w:t>
      </w:r>
    </w:p>
    <w:p>
      <w:r>
        <w:t>Next time, open the BUSS256 Project before you start work. This keeps your scripts and files together.</w:t>
      </w:r>
    </w:p>
    <w:p>
      <w:pPr>
        <w:pStyle w:val="Heading1"/>
      </w:pPr>
      <w:r>
        <w:t>6. Create an R script</w:t>
      </w:r>
    </w:p>
    <w:p>
      <w:pPr>
        <w:ind w:left="144" w:hanging="144"/>
      </w:pPr>
      <w:r>
        <w:rPr>
          <w:b/>
        </w:rPr>
        <w:t xml:space="preserve">1. </w:t>
      </w:r>
      <w:r>
        <w:t>Choose File &gt; New File &gt; R Script.</w:t>
      </w:r>
    </w:p>
    <w:p>
      <w:pPr>
        <w:ind w:left="144" w:hanging="144"/>
      </w:pPr>
      <w:r>
        <w:rPr>
          <w:b/>
        </w:rPr>
        <w:t xml:space="preserve">2. </w:t>
      </w:r>
      <w:r>
        <w:t>Save the script in your BUSS256 Project folder as setup_check.R (File &gt; Save).</w:t>
      </w:r>
    </w:p>
    <w:p>
      <w:r>
        <w:t>An R script is a text file where you write and save R commands.</w:t>
      </w:r>
    </w:p>
    <w:p>
      <w:pPr>
        <w:pStyle w:val="Heading1"/>
      </w:pPr>
      <w:r>
        <w:t>7. Run the two verification checks</w:t>
      </w:r>
    </w:p>
    <w:p>
      <w:r>
        <w:t>These are only setup checks. Type the code in setup_check.R.</w:t>
      </w:r>
    </w:p>
    <w:p>
      <w:pPr>
        <w:pStyle w:val="Heading2"/>
      </w:pPr>
      <w:r>
        <w:t>Verification check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b/>
              </w:rPr>
              <w:t xml:space="preserve">Run  </w:t>
            </w:r>
            <w:r>
              <w:t>1 + 1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b/>
              </w:rPr>
              <w:t xml:space="preserve">Expected Console result  </w:t>
            </w:r>
            <w:r>
              <w:t>[1] 2</w:t>
            </w:r>
          </w:p>
        </w:tc>
      </w:tr>
    </w:tbl>
    <w:p>
      <w:pPr>
        <w:pStyle w:val="Heading2"/>
      </w:pPr>
      <w:r>
        <w:t>Verification check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b/>
              </w:rPr>
              <w:t xml:space="preserve">Run  </w:t>
            </w:r>
            <w:r>
              <w:t>x &lt;- c(1, 2, 3)</w:t>
              <w:br/>
              <w:t>mean(x)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  <w:spacing w:after="0"/>
            </w:pPr>
            <w:r>
              <w:rPr>
                <w:b/>
              </w:rPr>
              <w:t xml:space="preserve">Expected Console result  </w:t>
            </w:r>
            <w:r>
              <w:t>[1] 2</w:t>
            </w:r>
          </w:p>
        </w:tc>
      </w:tr>
    </w:tbl>
    <w:p>
      <w:r>
        <w:t>The first line stores three numbers in x and prints nothing. The second line shows their mean.</w:t>
      </w:r>
    </w:p>
    <w:p>
      <w:pPr>
        <w:pStyle w:val="Heading1"/>
      </w:pPr>
      <w:r>
        <w:t>8. How to run code</w:t>
      </w:r>
    </w:p>
    <w:p>
      <w:r>
        <w:t>Place the cursor on a line, or select the code you want to run, then use the shortcut for your computer: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Windows</w:t>
            </w:r>
          </w:p>
        </w:tc>
        <w:tc>
          <w:tcPr>
            <w:tcW w:type="dxa" w:w="4997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macOS</w:t>
            </w:r>
          </w:p>
        </w:tc>
      </w:tr>
      <w:tr>
        <w:tc>
          <w:tcPr>
            <w:tcW w:type="dxa" w:w="49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Ctrl + Enter</w:t>
            </w:r>
          </w:p>
        </w:tc>
        <w:tc>
          <w:tcPr>
            <w:tcW w:type="dxa" w:w="499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Command + Return</w:t>
            </w:r>
          </w:p>
        </w:tc>
      </w:tr>
    </w:tbl>
    <w:p>
      <w:pPr>
        <w:pStyle w:val="Heading1"/>
      </w:pPr>
      <w:r>
        <w:t>9. You’re ready</w:t>
      </w:r>
    </w:p>
    <w:p>
      <w:r>
        <w:t>If both checks show [1] 2 in the Console, your R/RStudio setup is ready for Seminar 3.</w:t>
      </w:r>
    </w:p>
    <w:p>
      <w:pPr>
        <w:pStyle w:val="Heading1"/>
      </w:pPr>
      <w:r>
        <w:t>10. Short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If something does not work, check these first:</w:t>
            </w:r>
          </w:p>
          <w:p>
            <w:pPr>
              <w:pStyle w:val="ListBullet"/>
              <w:spacing w:after="40"/>
            </w:pPr>
            <w:r>
              <w:t>Was R installed before RStudio?</w:t>
            </w:r>
          </w:p>
          <w:p>
            <w:pPr>
              <w:pStyle w:val="ListBullet"/>
              <w:spacing w:after="40"/>
            </w:pPr>
            <w:r>
              <w:t>Restart RStudio after installation.</w:t>
            </w:r>
          </w:p>
          <w:p>
            <w:pPr>
              <w:pStyle w:val="ListBullet"/>
              <w:spacing w:after="40"/>
            </w:pPr>
            <w:r>
              <w:t>If RStudio cannot find R, confirm that R itself was installed and opens.</w:t>
            </w:r>
          </w:p>
          <w:p>
            <w:pPr>
              <w:pStyle w:val="ListBullet"/>
              <w:spacing w:after="40"/>
            </w:pPr>
            <w:r>
              <w:t>If the installer reports an unsupported OS, follow the current official guidance.</w:t>
            </w:r>
          </w:p>
          <w:p>
            <w:pPr>
              <w:pStyle w:val="ListBullet"/>
              <w:spacing w:after="40"/>
            </w:pPr>
            <w:r>
              <w:t>If you do not have permission to install software, contact course or institutional support.</w:t>
            </w:r>
          </w:p>
        </w:tc>
      </w:tr>
    </w:tbl>
    <w:p>
      <w:pPr>
        <w:spacing w:before="240" w:after="0"/>
      </w:pPr>
      <w:r>
        <w:rPr>
          <w:b/>
        </w:rPr>
        <w:t xml:space="preserve">Note: </w:t>
      </w:r>
      <w:r>
        <w:t>Installation pages and system requirements can change. This guide was prepared for BUSS256 2027; use the official R and Posit download pages linked above for the current installers.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urier New" w:hAnsi="Courier New" w:eastAsia="Courier New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ran.r-project.org/" TargetMode="External"/><Relationship Id="rId10" Type="http://schemas.openxmlformats.org/officeDocument/2006/relationships/hyperlink" Target="https://posit.co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BUSS256 R and RStudio Setup</dc:title>
  <dc:subject>Student setup guide</dc:subject>
  <dc:creator>BUSS256</dc:creator>
  <cp:keywords/>
  <dc:description>Prepared for BUSS256 2027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